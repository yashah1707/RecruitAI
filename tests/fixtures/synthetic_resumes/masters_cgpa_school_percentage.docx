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Synthetic Kulkarni</w:t>
      </w:r>
    </w:p>
    <w:p>
      <w:r>
        <w:t>Assistant Professor Candidate - Computer Engineering</w:t>
      </w:r>
    </w:p>
    <w:p/>
    <w:p>
      <w:r>
        <w:t>EDUCATIONAL QUALIFICATIONS</w:t>
      </w:r>
    </w:p>
    <w:p>
      <w:r>
        <w:t>M.Tech (Computer Engineering), Synthetic Institute of Technology, 2019, CGPA: 8.4</w:t>
      </w:r>
    </w:p>
    <w:p>
      <w:r>
        <w:t>B.Tech (Computer Engineering), Synthetic College of Engineering, 2017, CGPA: 7.9</w:t>
      </w:r>
    </w:p>
    <w:p>
      <w:r>
        <w:t>Higher Secondary (CBSE), Synthetic Public School, 2013, Percentage: 91.4%</w:t>
      </w:r>
    </w:p>
    <w:p>
      <w:r>
        <w:t>S.S.C. (CBSE), Synthetic Public School, 2011, Percentage: 93.2%</w:t>
      </w:r>
    </w:p>
    <w:p/>
    <w:p>
      <w:r>
        <w:t>EXPERIENCE</w:t>
      </w:r>
    </w:p>
    <w:p>
      <w:r>
        <w:t>Assistant Professor, Synthetic College of Engineering, 2019-present (6 years)</w:t>
      </w:r>
    </w:p>
    <w:p/>
    <w:p>
      <w:r>
        <w:t>PUBLICATIONS</w:t>
      </w:r>
    </w:p>
    <w:p>
      <w:r>
        <w:t>2 papers in peer-reviewed journals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