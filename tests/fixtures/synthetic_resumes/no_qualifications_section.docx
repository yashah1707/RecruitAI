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Synthetic Joshi</w:t>
      </w:r>
    </w:p>
    <w:p>
      <w:r>
        <w:t>Contact: synthetic@example.invalid</w:t>
      </w:r>
    </w:p>
    <w:p/>
    <w:p>
      <w:r>
        <w:t>CAREER SUMMARY</w:t>
      </w:r>
    </w:p>
    <w:p>
      <w:r>
        <w:t>Motivated professional seeking a teaching role.</w:t>
      </w:r>
    </w:p>
    <w:p/>
    <w:p>
      <w:r>
        <w:t>HOBBIES</w:t>
      </w:r>
    </w:p>
    <w:p>
      <w:r>
        <w:t>Reading, cricket, photography.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